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C8203E5" w14:textId="77777777" w:rsidR="00C13DCB" w:rsidRPr="00F05D74" w:rsidRDefault="00000000">
      <w:pPr>
        <w:jc w:val="center"/>
        <w:rPr>
          <w:lang w:val="ru-RU"/>
        </w:rPr>
      </w:pPr>
      <w:r w:rsidRPr="00F05D74">
        <w:rPr>
          <w:rFonts w:ascii="Times New Roman" w:hAnsi="Times New Roman"/>
          <w:b/>
          <w:sz w:val="28"/>
          <w:lang w:val="ru-RU"/>
        </w:rPr>
        <w:t>ТЕХНИЧЕСКОЕ ЗАДАНИЕ</w:t>
      </w:r>
    </w:p>
    <w:p w14:paraId="62DC39DD" w14:textId="77777777" w:rsidR="00C13DCB" w:rsidRPr="00F05D74" w:rsidRDefault="00000000">
      <w:pPr>
        <w:jc w:val="center"/>
        <w:rPr>
          <w:lang w:val="ru-RU"/>
        </w:rPr>
      </w:pPr>
      <w:r w:rsidRPr="00F05D74">
        <w:rPr>
          <w:rFonts w:ascii="Times New Roman" w:hAnsi="Times New Roman"/>
          <w:b/>
          <w:sz w:val="26"/>
          <w:lang w:val="ru-RU"/>
        </w:rPr>
        <w:t xml:space="preserve">на создание веб-сайта интернет-магазина одежды </w:t>
      </w:r>
      <w:r>
        <w:rPr>
          <w:rFonts w:ascii="Times New Roman" w:hAnsi="Times New Roman"/>
          <w:b/>
          <w:sz w:val="26"/>
        </w:rPr>
        <w:t>Fashion</w:t>
      </w:r>
      <w:r w:rsidRPr="00F05D74">
        <w:rPr>
          <w:rFonts w:ascii="Times New Roman" w:hAnsi="Times New Roman"/>
          <w:b/>
          <w:sz w:val="26"/>
          <w:lang w:val="ru-RU"/>
        </w:rPr>
        <w:t xml:space="preserve"> </w:t>
      </w:r>
      <w:r>
        <w:rPr>
          <w:rFonts w:ascii="Times New Roman" w:hAnsi="Times New Roman"/>
          <w:b/>
          <w:sz w:val="26"/>
        </w:rPr>
        <w:t>World</w:t>
      </w:r>
    </w:p>
    <w:p w14:paraId="35A4ACAD" w14:textId="77777777" w:rsidR="00C13DCB" w:rsidRPr="00F05D74" w:rsidRDefault="00000000">
      <w:pPr>
        <w:jc w:val="center"/>
        <w:rPr>
          <w:lang w:val="ru-RU"/>
        </w:rPr>
      </w:pPr>
      <w:r w:rsidRPr="00F05D74">
        <w:rPr>
          <w:rFonts w:ascii="Times New Roman" w:hAnsi="Times New Roman"/>
          <w:lang w:val="ru-RU"/>
        </w:rPr>
        <w:t>Составлен по ГОСТ 34.602-2020 · стадии по ГОСТ Р 59793-2021 · комплектность по ГОСТ 34.201-2020</w:t>
      </w:r>
    </w:p>
    <w:p w14:paraId="09813714" w14:textId="77777777" w:rsidR="00C13DCB" w:rsidRPr="00F05D74" w:rsidRDefault="00000000">
      <w:pPr>
        <w:jc w:val="center"/>
        <w:rPr>
          <w:lang w:val="ru-RU"/>
        </w:rPr>
      </w:pPr>
      <w:r w:rsidRPr="00F05D74">
        <w:rPr>
          <w:rFonts w:ascii="Times New Roman" w:hAnsi="Times New Roman"/>
          <w:lang w:val="ru-RU"/>
        </w:rPr>
        <w:t xml:space="preserve">Обозначение документа: </w:t>
      </w:r>
      <w:r>
        <w:rPr>
          <w:rFonts w:ascii="Times New Roman" w:hAnsi="Times New Roman"/>
        </w:rPr>
        <w:t>FW</w:t>
      </w:r>
      <w:r w:rsidRPr="00F05D74">
        <w:rPr>
          <w:rFonts w:ascii="Times New Roman" w:hAnsi="Times New Roman"/>
          <w:lang w:val="ru-RU"/>
        </w:rPr>
        <w:t>.</w:t>
      </w:r>
      <w:proofErr w:type="gramStart"/>
      <w:r w:rsidRPr="00F05D74">
        <w:rPr>
          <w:rFonts w:ascii="Times New Roman" w:hAnsi="Times New Roman"/>
          <w:lang w:val="ru-RU"/>
        </w:rPr>
        <w:t>01.ТЗ</w:t>
      </w:r>
      <w:proofErr w:type="gramEnd"/>
    </w:p>
    <w:p w14:paraId="3D2A9FA8" w14:textId="77777777" w:rsidR="00C13DCB" w:rsidRPr="00F05D74" w:rsidRDefault="00000000">
      <w:pPr>
        <w:rPr>
          <w:lang w:val="ru-RU"/>
        </w:rPr>
      </w:pPr>
      <w:r w:rsidRPr="00F05D74">
        <w:rPr>
          <w:rFonts w:ascii="Times New Roman" w:hAnsi="Times New Roman"/>
          <w:b/>
          <w:sz w:val="24"/>
          <w:lang w:val="ru-RU"/>
        </w:rPr>
        <w:t>1. Общие сведения</w:t>
      </w:r>
    </w:p>
    <w:p w14:paraId="273BBC03" w14:textId="77777777" w:rsidR="00C13DCB" w:rsidRPr="00F05D74" w:rsidRDefault="00000000">
      <w:pPr>
        <w:rPr>
          <w:lang w:val="ru-RU"/>
        </w:rPr>
      </w:pPr>
      <w:r w:rsidRPr="00F05D74">
        <w:rPr>
          <w:rFonts w:ascii="Times New Roman" w:hAnsi="Times New Roman"/>
          <w:sz w:val="24"/>
          <w:lang w:val="ru-RU"/>
        </w:rPr>
        <w:t xml:space="preserve">Полное наименование системы и её условное обозначение. Веб-сайт интернет-магазина одежды </w:t>
      </w:r>
      <w:r>
        <w:rPr>
          <w:rFonts w:ascii="Times New Roman" w:hAnsi="Times New Roman"/>
          <w:sz w:val="24"/>
        </w:rPr>
        <w:t>Fashion</w:t>
      </w:r>
      <w:r w:rsidRPr="00F05D74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</w:rPr>
        <w:t>World</w:t>
      </w:r>
      <w:r w:rsidRPr="00F05D74">
        <w:rPr>
          <w:rFonts w:ascii="Times New Roman" w:hAnsi="Times New Roman"/>
          <w:sz w:val="24"/>
          <w:lang w:val="ru-RU"/>
        </w:rPr>
        <w:t xml:space="preserve"> (проект </w:t>
      </w:r>
      <w:proofErr w:type="spellStart"/>
      <w:r>
        <w:rPr>
          <w:rFonts w:ascii="Times New Roman" w:hAnsi="Times New Roman"/>
          <w:sz w:val="24"/>
        </w:rPr>
        <w:t>besheniVOGUE</w:t>
      </w:r>
      <w:proofErr w:type="spellEnd"/>
      <w:r w:rsidRPr="00F05D74">
        <w:rPr>
          <w:rFonts w:ascii="Times New Roman" w:hAnsi="Times New Roman"/>
          <w:sz w:val="24"/>
          <w:lang w:val="ru-RU"/>
        </w:rPr>
        <w:t xml:space="preserve">); условное обозначение – </w:t>
      </w:r>
      <w:r>
        <w:rPr>
          <w:rFonts w:ascii="Times New Roman" w:hAnsi="Times New Roman"/>
          <w:sz w:val="24"/>
        </w:rPr>
        <w:t>FW</w:t>
      </w:r>
      <w:r w:rsidRPr="00F05D74">
        <w:rPr>
          <w:rFonts w:ascii="Times New Roman" w:hAnsi="Times New Roman"/>
          <w:sz w:val="24"/>
          <w:lang w:val="ru-RU"/>
        </w:rPr>
        <w:t>;</w:t>
      </w:r>
    </w:p>
    <w:p w14:paraId="39A8799C" w14:textId="77777777" w:rsidR="00C13DCB" w:rsidRPr="00F05D74" w:rsidRDefault="00000000">
      <w:pPr>
        <w:rPr>
          <w:lang w:val="ru-RU"/>
        </w:rPr>
      </w:pPr>
      <w:r w:rsidRPr="00F05D74">
        <w:rPr>
          <w:rFonts w:ascii="Times New Roman" w:hAnsi="Times New Roman"/>
          <w:sz w:val="24"/>
          <w:lang w:val="ru-RU"/>
        </w:rPr>
        <w:t xml:space="preserve">Шифр темы. </w:t>
      </w:r>
      <w:r>
        <w:rPr>
          <w:rFonts w:ascii="Times New Roman" w:hAnsi="Times New Roman"/>
          <w:sz w:val="24"/>
        </w:rPr>
        <w:t>FW</w:t>
      </w:r>
      <w:r w:rsidRPr="00F05D74">
        <w:rPr>
          <w:rFonts w:ascii="Times New Roman" w:hAnsi="Times New Roman"/>
          <w:sz w:val="24"/>
          <w:lang w:val="ru-RU"/>
        </w:rPr>
        <w:t>.01;</w:t>
      </w:r>
    </w:p>
    <w:p w14:paraId="0F4E2A32" w14:textId="71599829" w:rsidR="00C13DCB" w:rsidRPr="006B4460" w:rsidRDefault="00000000">
      <w:pPr>
        <w:rPr>
          <w:lang w:val="ru-RU"/>
        </w:rPr>
      </w:pPr>
      <w:r w:rsidRPr="00F05D74">
        <w:rPr>
          <w:rFonts w:ascii="Times New Roman" w:hAnsi="Times New Roman"/>
          <w:sz w:val="24"/>
          <w:lang w:val="ru-RU"/>
        </w:rPr>
        <w:t xml:space="preserve">Наименование организаций – заказчика и исполнителя. Заказчик: РТУ МИРЭА. Исполнитель: студент, </w:t>
      </w:r>
      <w:proofErr w:type="spellStart"/>
      <w:r w:rsidRPr="00F05D74">
        <w:rPr>
          <w:rFonts w:ascii="Times New Roman" w:hAnsi="Times New Roman"/>
          <w:sz w:val="24"/>
          <w:lang w:val="ru-RU"/>
        </w:rPr>
        <w:t>Рукавичкин</w:t>
      </w:r>
      <w:proofErr w:type="spellEnd"/>
      <w:r w:rsidRPr="00F05D74">
        <w:rPr>
          <w:rFonts w:ascii="Times New Roman" w:hAnsi="Times New Roman"/>
          <w:sz w:val="24"/>
          <w:lang w:val="ru-RU"/>
        </w:rPr>
        <w:t xml:space="preserve"> Д. ;</w:t>
      </w:r>
      <w:r w:rsidR="00F05D74">
        <w:rPr>
          <w:rFonts w:ascii="Times New Roman" w:hAnsi="Times New Roman"/>
          <w:sz w:val="24"/>
          <w:lang w:val="ru-RU"/>
        </w:rPr>
        <w:t xml:space="preserve"> </w:t>
      </w:r>
      <w:proofErr w:type="spellStart"/>
      <w:r w:rsidR="00F05D74">
        <w:rPr>
          <w:rFonts w:ascii="Times New Roman" w:hAnsi="Times New Roman"/>
          <w:sz w:val="24"/>
          <w:lang w:val="ru-RU"/>
        </w:rPr>
        <w:t>Чимидов</w:t>
      </w:r>
      <w:proofErr w:type="spellEnd"/>
      <w:r w:rsidR="00F05D74">
        <w:rPr>
          <w:rFonts w:ascii="Times New Roman" w:hAnsi="Times New Roman"/>
          <w:sz w:val="24"/>
          <w:lang w:val="ru-RU"/>
        </w:rPr>
        <w:t>. Р</w:t>
      </w:r>
      <w:r w:rsidR="00F05D74" w:rsidRPr="00F05D74">
        <w:rPr>
          <w:rFonts w:ascii="Times New Roman" w:hAnsi="Times New Roman"/>
          <w:sz w:val="24"/>
          <w:lang w:val="ru-RU"/>
        </w:rPr>
        <w:t>;</w:t>
      </w:r>
      <w:r w:rsidR="00F05D74" w:rsidRPr="006B4460">
        <w:rPr>
          <w:rFonts w:ascii="Times New Roman" w:hAnsi="Times New Roman"/>
          <w:sz w:val="24"/>
          <w:lang w:val="ru-RU"/>
        </w:rPr>
        <w:t xml:space="preserve"> </w:t>
      </w:r>
      <w:proofErr w:type="spellStart"/>
      <w:r w:rsidR="006B4460">
        <w:rPr>
          <w:rFonts w:ascii="Times New Roman" w:hAnsi="Times New Roman"/>
          <w:sz w:val="24"/>
          <w:lang w:val="ru-RU"/>
        </w:rPr>
        <w:t>Решь</w:t>
      </w:r>
      <w:proofErr w:type="spellEnd"/>
      <w:r w:rsidR="006B4460">
        <w:rPr>
          <w:rFonts w:ascii="Times New Roman" w:hAnsi="Times New Roman"/>
          <w:sz w:val="24"/>
          <w:lang w:val="ru-RU"/>
        </w:rPr>
        <w:t xml:space="preserve"> А. </w:t>
      </w:r>
    </w:p>
    <w:p w14:paraId="44B56F72" w14:textId="77777777" w:rsidR="00C13DCB" w:rsidRPr="00F05D74" w:rsidRDefault="00000000">
      <w:pPr>
        <w:rPr>
          <w:lang w:val="ru-RU"/>
        </w:rPr>
      </w:pPr>
      <w:r w:rsidRPr="00F05D74">
        <w:rPr>
          <w:rFonts w:ascii="Times New Roman" w:hAnsi="Times New Roman"/>
          <w:sz w:val="24"/>
          <w:lang w:val="ru-RU"/>
        </w:rPr>
        <w:t>Перечень документов, на основании которых создаётся система. Договор №1 от «07» сентября 2026 г.; задание на практическую работу от «07» сентября 2026 г.;</w:t>
      </w:r>
    </w:p>
    <w:p w14:paraId="7F81337D" w14:textId="77777777" w:rsidR="00C13DCB" w:rsidRPr="00F05D74" w:rsidRDefault="00000000">
      <w:pPr>
        <w:rPr>
          <w:lang w:val="ru-RU"/>
        </w:rPr>
      </w:pPr>
      <w:r w:rsidRPr="00F05D74">
        <w:rPr>
          <w:rFonts w:ascii="Times New Roman" w:hAnsi="Times New Roman"/>
          <w:sz w:val="24"/>
          <w:lang w:val="ru-RU"/>
        </w:rPr>
        <w:t>Плановые сроки начала и окончания работ. Начало – 07.09.2026 г.; окончание – 21.09.2026 г.</w:t>
      </w:r>
    </w:p>
    <w:p w14:paraId="1AA142C4" w14:textId="77777777" w:rsidR="00C13DCB" w:rsidRPr="00F05D74" w:rsidRDefault="00000000">
      <w:pPr>
        <w:rPr>
          <w:lang w:val="ru-RU"/>
        </w:rPr>
      </w:pPr>
      <w:r w:rsidRPr="00F05D74">
        <w:rPr>
          <w:rFonts w:ascii="Times New Roman" w:hAnsi="Times New Roman"/>
          <w:sz w:val="24"/>
          <w:lang w:val="ru-RU"/>
        </w:rPr>
        <w:t>Порядок оформления и предъявления результатов. Результаты предъявляются поэтапно, приёмка – по разделу 6.</w:t>
      </w:r>
    </w:p>
    <w:p w14:paraId="378B1286" w14:textId="77777777" w:rsidR="00C13DCB" w:rsidRPr="00F05D74" w:rsidRDefault="00000000">
      <w:pPr>
        <w:rPr>
          <w:lang w:val="ru-RU"/>
        </w:rPr>
      </w:pPr>
      <w:r w:rsidRPr="00F05D74">
        <w:rPr>
          <w:rFonts w:ascii="Times New Roman" w:hAnsi="Times New Roman"/>
          <w:b/>
          <w:sz w:val="24"/>
          <w:lang w:val="ru-RU"/>
        </w:rPr>
        <w:t>2. Назначение и цели создания системы</w:t>
      </w:r>
    </w:p>
    <w:p w14:paraId="6D5276CB" w14:textId="77777777" w:rsidR="00C13DCB" w:rsidRPr="00F05D74" w:rsidRDefault="00000000">
      <w:pPr>
        <w:rPr>
          <w:lang w:val="ru-RU"/>
        </w:rPr>
      </w:pPr>
      <w:r w:rsidRPr="00F05D74">
        <w:rPr>
          <w:rFonts w:ascii="Times New Roman" w:hAnsi="Times New Roman"/>
          <w:sz w:val="24"/>
          <w:lang w:val="ru-RU"/>
        </w:rPr>
        <w:t>Назначение системы. Система предназначена для демонстрации каталога одежды и аксессуаров, выбора товара по критериям (категория, размер, цена, поиск, сортировка), формирования заказа и фиктивного оформления без реальной оплаты;</w:t>
      </w:r>
    </w:p>
    <w:p w14:paraId="0FA43AF7" w14:textId="77777777" w:rsidR="00C13DCB" w:rsidRPr="00F05D74" w:rsidRDefault="00000000">
      <w:pPr>
        <w:rPr>
          <w:lang w:val="ru-RU"/>
        </w:rPr>
      </w:pPr>
      <w:r w:rsidRPr="00F05D74">
        <w:rPr>
          <w:rFonts w:ascii="Times New Roman" w:hAnsi="Times New Roman"/>
          <w:sz w:val="24"/>
          <w:lang w:val="ru-RU"/>
        </w:rPr>
        <w:t>Цели создания системы: сократить время поиска товара до 2 минут; обеспечить корректный расчёт суммы заказа с учётом количества; обеспечить сохранение данных профиля и адресов доставки.</w:t>
      </w:r>
    </w:p>
    <w:p w14:paraId="2A76DAE4" w14:textId="77777777" w:rsidR="00C13DCB" w:rsidRPr="00F05D74" w:rsidRDefault="00000000">
      <w:pPr>
        <w:rPr>
          <w:lang w:val="ru-RU"/>
        </w:rPr>
      </w:pPr>
      <w:r w:rsidRPr="00F05D74">
        <w:rPr>
          <w:rFonts w:ascii="Times New Roman" w:hAnsi="Times New Roman"/>
          <w:b/>
          <w:sz w:val="24"/>
          <w:lang w:val="ru-RU"/>
        </w:rPr>
        <w:t>3. Характеристика объектов автоматизации</w:t>
      </w:r>
    </w:p>
    <w:p w14:paraId="2CB82968" w14:textId="77777777" w:rsidR="00C13DCB" w:rsidRPr="00F05D74" w:rsidRDefault="00000000">
      <w:pPr>
        <w:rPr>
          <w:lang w:val="ru-RU"/>
        </w:rPr>
      </w:pPr>
      <w:r w:rsidRPr="00F05D74">
        <w:rPr>
          <w:rFonts w:ascii="Times New Roman" w:hAnsi="Times New Roman"/>
          <w:sz w:val="24"/>
          <w:lang w:val="ru-RU"/>
        </w:rPr>
        <w:t xml:space="preserve">Процесс покупки: каталог – фильтрация / поиск / сортировка – выбор размера – корзина – промокод – оформление заказа. Данные корзины, профиля и адресов хранятся в </w:t>
      </w:r>
      <w:proofErr w:type="spellStart"/>
      <w:r>
        <w:rPr>
          <w:rFonts w:ascii="Times New Roman" w:hAnsi="Times New Roman"/>
          <w:sz w:val="24"/>
        </w:rPr>
        <w:t>localStorage</w:t>
      </w:r>
      <w:proofErr w:type="spellEnd"/>
      <w:r w:rsidRPr="00F05D74">
        <w:rPr>
          <w:rFonts w:ascii="Times New Roman" w:hAnsi="Times New Roman"/>
          <w:sz w:val="24"/>
          <w:lang w:val="ru-RU"/>
        </w:rPr>
        <w:t xml:space="preserve"> браузера.</w:t>
      </w:r>
    </w:p>
    <w:p w14:paraId="301946AF" w14:textId="77777777" w:rsidR="00C13DCB" w:rsidRPr="00F05D74" w:rsidRDefault="00000000">
      <w:pPr>
        <w:rPr>
          <w:lang w:val="ru-RU"/>
        </w:rPr>
      </w:pPr>
      <w:r w:rsidRPr="00F05D74">
        <w:rPr>
          <w:rFonts w:ascii="Times New Roman" w:hAnsi="Times New Roman"/>
          <w:sz w:val="24"/>
          <w:lang w:val="ru-RU"/>
        </w:rPr>
        <w:t xml:space="preserve">Размерная сетка: </w:t>
      </w:r>
      <w:r>
        <w:rPr>
          <w:rFonts w:ascii="Times New Roman" w:hAnsi="Times New Roman"/>
          <w:sz w:val="24"/>
        </w:rPr>
        <w:t>XS</w:t>
      </w:r>
      <w:r w:rsidRPr="00F05D74">
        <w:rPr>
          <w:rFonts w:ascii="Times New Roman" w:hAnsi="Times New Roman"/>
          <w:sz w:val="24"/>
          <w:lang w:val="ru-RU"/>
        </w:rPr>
        <w:t>–</w:t>
      </w:r>
      <w:r>
        <w:rPr>
          <w:rFonts w:ascii="Times New Roman" w:hAnsi="Times New Roman"/>
          <w:sz w:val="24"/>
        </w:rPr>
        <w:t>XL</w:t>
      </w:r>
      <w:r w:rsidRPr="00F05D74">
        <w:rPr>
          <w:rFonts w:ascii="Times New Roman" w:hAnsi="Times New Roman"/>
          <w:sz w:val="24"/>
          <w:lang w:val="ru-RU"/>
        </w:rPr>
        <w:t xml:space="preserve"> для одежды, 36–42 для обуви. Пустая корзина блокирует оформление заказа.</w:t>
      </w:r>
    </w:p>
    <w:p w14:paraId="54B9817D" w14:textId="77777777" w:rsidR="00C13DCB" w:rsidRPr="00F05D74" w:rsidRDefault="00000000">
      <w:pPr>
        <w:rPr>
          <w:lang w:val="ru-RU"/>
        </w:rPr>
      </w:pPr>
      <w:r w:rsidRPr="00F05D74">
        <w:rPr>
          <w:rFonts w:ascii="Times New Roman" w:hAnsi="Times New Roman"/>
          <w:b/>
          <w:sz w:val="24"/>
          <w:lang w:val="ru-RU"/>
        </w:rPr>
        <w:t>4. Требования к функциям</w:t>
      </w:r>
    </w:p>
    <w:p w14:paraId="6BA9710C" w14:textId="77777777" w:rsidR="00C13DCB" w:rsidRPr="00F05D74" w:rsidRDefault="00000000">
      <w:pPr>
        <w:rPr>
          <w:lang w:val="ru-RU"/>
        </w:rPr>
      </w:pPr>
      <w:r w:rsidRPr="00F05D74">
        <w:rPr>
          <w:rFonts w:ascii="Times New Roman" w:hAnsi="Times New Roman"/>
          <w:sz w:val="24"/>
          <w:lang w:val="ru-RU"/>
        </w:rPr>
        <w:t xml:space="preserve">Ф-01 Профиль: просмотр и редактирование ФИО, </w:t>
      </w:r>
      <w:r>
        <w:rPr>
          <w:rFonts w:ascii="Times New Roman" w:hAnsi="Times New Roman"/>
          <w:sz w:val="24"/>
        </w:rPr>
        <w:t>email</w:t>
      </w:r>
      <w:r w:rsidRPr="00F05D74">
        <w:rPr>
          <w:rFonts w:ascii="Times New Roman" w:hAnsi="Times New Roman"/>
          <w:sz w:val="24"/>
          <w:lang w:val="ru-RU"/>
        </w:rPr>
        <w:t>, телефона; управление адресами доставки.</w:t>
      </w:r>
    </w:p>
    <w:p w14:paraId="5E62D4FD" w14:textId="77777777" w:rsidR="00C13DCB" w:rsidRPr="00F05D74" w:rsidRDefault="00000000">
      <w:pPr>
        <w:rPr>
          <w:lang w:val="ru-RU"/>
        </w:rPr>
      </w:pPr>
      <w:r w:rsidRPr="00F05D74">
        <w:rPr>
          <w:rFonts w:ascii="Times New Roman" w:hAnsi="Times New Roman"/>
          <w:sz w:val="24"/>
          <w:lang w:val="ru-RU"/>
        </w:rPr>
        <w:lastRenderedPageBreak/>
        <w:t>Ф-02 Каталог: список товаров, фильтры, поиск по названию, сортировка по цене.</w:t>
      </w:r>
    </w:p>
    <w:p w14:paraId="1091E2E0" w14:textId="77777777" w:rsidR="00C13DCB" w:rsidRPr="00F05D74" w:rsidRDefault="00000000">
      <w:pPr>
        <w:rPr>
          <w:lang w:val="ru-RU"/>
        </w:rPr>
      </w:pPr>
      <w:r w:rsidRPr="00F05D74">
        <w:rPr>
          <w:rFonts w:ascii="Times New Roman" w:hAnsi="Times New Roman"/>
          <w:sz w:val="24"/>
          <w:lang w:val="ru-RU"/>
        </w:rPr>
        <w:t>Ф-03 Корзина: добавление, изменение количества, удаление, итоговая сумма с учётом количества, промокод, оформление заказа.</w:t>
      </w:r>
    </w:p>
    <w:p w14:paraId="47B9739B" w14:textId="77777777" w:rsidR="00C13DCB" w:rsidRPr="00F05D74" w:rsidRDefault="00000000">
      <w:pPr>
        <w:rPr>
          <w:lang w:val="ru-RU"/>
        </w:rPr>
      </w:pPr>
      <w:r w:rsidRPr="00F05D74">
        <w:rPr>
          <w:rFonts w:ascii="Times New Roman" w:hAnsi="Times New Roman"/>
          <w:sz w:val="24"/>
          <w:lang w:val="ru-RU"/>
        </w:rPr>
        <w:t>Ф-04 Навигация: счётчик товаров в шапке отражает актуальное количество позиций в корзине.</w:t>
      </w:r>
    </w:p>
    <w:p w14:paraId="3094DF0C" w14:textId="77777777" w:rsidR="00C13DCB" w:rsidRPr="00F05D74" w:rsidRDefault="00000000">
      <w:pPr>
        <w:rPr>
          <w:lang w:val="ru-RU"/>
        </w:rPr>
      </w:pPr>
      <w:r w:rsidRPr="00F05D74">
        <w:rPr>
          <w:rFonts w:ascii="Times New Roman" w:hAnsi="Times New Roman"/>
          <w:b/>
          <w:sz w:val="24"/>
          <w:lang w:val="ru-RU"/>
        </w:rPr>
        <w:t>5. Состав работ</w:t>
      </w:r>
    </w:p>
    <w:p w14:paraId="5A3D8BC0" w14:textId="77777777" w:rsidR="00C13DCB" w:rsidRPr="00F05D74" w:rsidRDefault="00000000">
      <w:pPr>
        <w:rPr>
          <w:lang w:val="ru-RU"/>
        </w:rPr>
      </w:pPr>
      <w:r w:rsidRPr="00F05D74">
        <w:rPr>
          <w:rFonts w:ascii="Times New Roman" w:hAnsi="Times New Roman"/>
          <w:sz w:val="24"/>
          <w:lang w:val="ru-RU"/>
        </w:rPr>
        <w:t>Обследование – ТЗ – прототип – разработка – ввод в действие (07.09.2026–21.09.2026).</w:t>
      </w:r>
    </w:p>
    <w:p w14:paraId="06272E07" w14:textId="77777777" w:rsidR="00C13DCB" w:rsidRPr="00F05D74" w:rsidRDefault="00000000">
      <w:pPr>
        <w:rPr>
          <w:lang w:val="ru-RU"/>
        </w:rPr>
      </w:pPr>
      <w:r w:rsidRPr="00F05D74">
        <w:rPr>
          <w:rFonts w:ascii="Times New Roman" w:hAnsi="Times New Roman"/>
          <w:b/>
          <w:sz w:val="24"/>
          <w:lang w:val="ru-RU"/>
        </w:rPr>
        <w:t>6. Порядок контроля и приёмки</w:t>
      </w:r>
    </w:p>
    <w:p w14:paraId="281D7DE3" w14:textId="77777777" w:rsidR="00C13DCB" w:rsidRPr="00F05D74" w:rsidRDefault="00000000">
      <w:pPr>
        <w:rPr>
          <w:lang w:val="ru-RU"/>
        </w:rPr>
      </w:pPr>
      <w:r w:rsidRPr="00F05D74">
        <w:rPr>
          <w:rFonts w:ascii="Times New Roman" w:hAnsi="Times New Roman"/>
          <w:sz w:val="24"/>
          <w:lang w:val="ru-RU"/>
        </w:rPr>
        <w:t>Приёмка по функциям раздела 4. Обязательные проверки: счётчик корзины совпадает с содержимым; сумма = цена × количество; удаление из корзины очищает позицию; сохранение профиля записывает новые данные; сортировка по цене соответствует выбранному направлению; поиск находит товары по подстроке названия.</w:t>
      </w:r>
    </w:p>
    <w:p w14:paraId="0E7341EA" w14:textId="77777777" w:rsidR="00C13DCB" w:rsidRPr="00F05D74" w:rsidRDefault="00000000">
      <w:pPr>
        <w:rPr>
          <w:lang w:val="ru-RU"/>
        </w:rPr>
      </w:pPr>
      <w:r w:rsidRPr="00F05D74">
        <w:rPr>
          <w:rFonts w:ascii="Times New Roman" w:hAnsi="Times New Roman"/>
          <w:b/>
          <w:sz w:val="24"/>
          <w:lang w:val="ru-RU"/>
        </w:rPr>
        <w:t>7–9. Подготовка, документирование, источники</w:t>
      </w:r>
    </w:p>
    <w:p w14:paraId="76B45651" w14:textId="77777777" w:rsidR="00C13DCB" w:rsidRPr="00F05D74" w:rsidRDefault="00000000">
      <w:pPr>
        <w:rPr>
          <w:lang w:val="ru-RU"/>
        </w:rPr>
      </w:pPr>
      <w:r w:rsidRPr="00F05D74">
        <w:rPr>
          <w:rFonts w:ascii="Times New Roman" w:hAnsi="Times New Roman"/>
          <w:sz w:val="24"/>
          <w:lang w:val="ru-RU"/>
        </w:rPr>
        <w:t xml:space="preserve">Заказчик предоставляет перечень моделей, фото и цены. </w:t>
      </w:r>
      <w:proofErr w:type="spellStart"/>
      <w:r>
        <w:rPr>
          <w:rFonts w:ascii="Times New Roman" w:hAnsi="Times New Roman"/>
          <w:sz w:val="24"/>
        </w:rPr>
        <w:t>Стек</w:t>
      </w:r>
      <w:proofErr w:type="spellEnd"/>
      <w:r>
        <w:rPr>
          <w:rFonts w:ascii="Times New Roman" w:hAnsi="Times New Roman"/>
          <w:sz w:val="24"/>
        </w:rPr>
        <w:t xml:space="preserve">: HTML, CSS, JavaScript, localStorage. </w:t>
      </w:r>
      <w:r w:rsidRPr="00F05D74">
        <w:rPr>
          <w:rFonts w:ascii="Times New Roman" w:hAnsi="Times New Roman"/>
          <w:sz w:val="24"/>
          <w:lang w:val="ru-RU"/>
        </w:rPr>
        <w:t>Комплектность документации – по ГОСТ 34.201-2020.</w:t>
      </w:r>
    </w:p>
    <w:p w14:paraId="7F6056FC" w14:textId="44747718" w:rsidR="00C13DCB" w:rsidRPr="00F05D74" w:rsidRDefault="00C13DCB">
      <w:pPr>
        <w:rPr>
          <w:lang w:val="ru-RU"/>
        </w:rPr>
      </w:pPr>
    </w:p>
    <w:p w14:paraId="2DF6019A" w14:textId="77777777" w:rsidR="00C13DCB" w:rsidRDefault="00000000">
      <w:pPr>
        <w:rPr>
          <w:rFonts w:ascii="Times New Roman" w:hAnsi="Times New Roman"/>
          <w:b/>
          <w:sz w:val="24"/>
          <w:lang w:val="ru-RU"/>
        </w:rPr>
      </w:pPr>
      <w:r w:rsidRPr="00F05D74">
        <w:rPr>
          <w:rFonts w:ascii="Times New Roman" w:hAnsi="Times New Roman"/>
          <w:b/>
          <w:sz w:val="24"/>
          <w:lang w:val="ru-RU"/>
        </w:rPr>
        <w:t>Ошибки работы программы (рисунки 1–7):</w:t>
      </w:r>
    </w:p>
    <w:p w14:paraId="6CED64DA" w14:textId="4309A0D2" w:rsidR="00F05D74" w:rsidRPr="00F05D74" w:rsidRDefault="00F05D74">
      <w:pPr>
        <w:rPr>
          <w:lang w:val="ru-RU"/>
        </w:rPr>
      </w:pPr>
    </w:p>
    <w:p w14:paraId="51A834C1" w14:textId="72579CA7" w:rsidR="00C13DCB" w:rsidRDefault="00F05D74">
      <w:pPr>
        <w:rPr>
          <w:rFonts w:ascii="Times New Roman" w:hAnsi="Times New Roman"/>
          <w:sz w:val="24"/>
          <w:lang w:val="ru-RU"/>
        </w:rPr>
      </w:pPr>
      <w:r>
        <w:rPr>
          <w:rFonts w:ascii="Times New Roman" w:hAnsi="Times New Roman"/>
          <w:noProof/>
          <w:sz w:val="24"/>
          <w:lang w:val="ru-RU"/>
        </w:rPr>
        <w:lastRenderedPageBreak/>
        <w:drawing>
          <wp:inline distT="0" distB="0" distL="0" distR="0" wp14:anchorId="79266E8F" wp14:editId="3D075FF8">
            <wp:extent cx="6332855" cy="3269615"/>
            <wp:effectExtent l="0" t="0" r="4445" b="0"/>
            <wp:docPr id="200280789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807891" name="Рисунок 200280789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326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noProof/>
          <w:sz w:val="24"/>
          <w:lang w:val="ru-RU"/>
        </w:rPr>
        <w:drawing>
          <wp:inline distT="0" distB="0" distL="0" distR="0" wp14:anchorId="672A6573" wp14:editId="4054B6F0">
            <wp:extent cx="6332855" cy="3270250"/>
            <wp:effectExtent l="0" t="0" r="4445" b="6350"/>
            <wp:docPr id="191772912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729123" name="Рисунок 191772912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6B816" w14:textId="3DE1137C" w:rsidR="00F05D74" w:rsidRDefault="00F05D74">
      <w:pPr>
        <w:rPr>
          <w:rFonts w:ascii="Times New Roman" w:hAnsi="Times New Roman"/>
          <w:sz w:val="24"/>
          <w:lang w:val="ru-RU"/>
        </w:rPr>
      </w:pPr>
      <w:r w:rsidRPr="00F05D74">
        <w:rPr>
          <w:rFonts w:ascii="Times New Roman" w:hAnsi="Times New Roman"/>
          <w:sz w:val="24"/>
          <w:lang w:val="ru-RU"/>
        </w:rPr>
        <w:t>1 ошибка – счётчик корзины в шапке всегда показывает «0»;</w:t>
      </w:r>
    </w:p>
    <w:p w14:paraId="23954889" w14:textId="5629A3D8" w:rsidR="00F05D74" w:rsidRPr="00F05D74" w:rsidRDefault="00F05D74">
      <w:pPr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167F8497" wp14:editId="17F5E3FE">
            <wp:extent cx="6332855" cy="3239770"/>
            <wp:effectExtent l="0" t="0" r="4445" b="0"/>
            <wp:docPr id="1263051590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051590" name="Рисунок 126305159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CB8B7" w14:textId="77777777" w:rsidR="00C13DCB" w:rsidRDefault="00000000">
      <w:pPr>
        <w:rPr>
          <w:rFonts w:ascii="Times New Roman" w:hAnsi="Times New Roman"/>
          <w:sz w:val="24"/>
          <w:lang w:val="ru-RU"/>
        </w:rPr>
      </w:pPr>
      <w:r w:rsidRPr="00F05D74">
        <w:rPr>
          <w:rFonts w:ascii="Times New Roman" w:hAnsi="Times New Roman"/>
          <w:sz w:val="24"/>
          <w:lang w:val="ru-RU"/>
        </w:rPr>
        <w:t>2 ошибка – итоговая сумма в корзине не учитывает количество товара;</w:t>
      </w:r>
    </w:p>
    <w:p w14:paraId="466A357A" w14:textId="4D605FF8" w:rsidR="00F05D74" w:rsidRPr="00F05D74" w:rsidRDefault="00F05D74">
      <w:pPr>
        <w:rPr>
          <w:lang w:val="ru-RU"/>
        </w:rPr>
      </w:pPr>
      <w:r>
        <w:rPr>
          <w:lang w:val="ru-RU"/>
        </w:rPr>
        <w:t>Тут понятно</w:t>
      </w:r>
    </w:p>
    <w:p w14:paraId="46470DD6" w14:textId="77777777" w:rsidR="00C13DCB" w:rsidRDefault="00000000">
      <w:pPr>
        <w:rPr>
          <w:rFonts w:ascii="Times New Roman" w:hAnsi="Times New Roman"/>
          <w:sz w:val="24"/>
          <w:lang w:val="ru-RU"/>
        </w:rPr>
      </w:pPr>
      <w:r w:rsidRPr="00F05D74">
        <w:rPr>
          <w:rFonts w:ascii="Times New Roman" w:hAnsi="Times New Roman"/>
          <w:sz w:val="24"/>
          <w:lang w:val="ru-RU"/>
        </w:rPr>
        <w:t>3 ошибка – кнопка «Удалить» не удаляет товар из корзины;</w:t>
      </w:r>
    </w:p>
    <w:p w14:paraId="520CCC67" w14:textId="1518ECA8" w:rsidR="00F05D74" w:rsidRPr="00F05D74" w:rsidRDefault="006B4460">
      <w:r>
        <w:rPr>
          <w:noProof/>
        </w:rPr>
        <w:lastRenderedPageBreak/>
        <w:drawing>
          <wp:inline distT="0" distB="0" distL="0" distR="0" wp14:anchorId="7D670A46" wp14:editId="217387D8">
            <wp:extent cx="6332855" cy="3248660"/>
            <wp:effectExtent l="0" t="0" r="4445" b="2540"/>
            <wp:docPr id="1639070587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070587" name="Рисунок 163907058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324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3B94A3" wp14:editId="7C8576F9">
            <wp:extent cx="6332855" cy="3239770"/>
            <wp:effectExtent l="0" t="0" r="4445" b="0"/>
            <wp:docPr id="98293245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932455" name="Рисунок 98293245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A9DEA" w14:textId="77777777" w:rsidR="00C13DCB" w:rsidRDefault="00000000">
      <w:pPr>
        <w:rPr>
          <w:rFonts w:ascii="Times New Roman" w:hAnsi="Times New Roman"/>
          <w:sz w:val="24"/>
          <w:lang w:val="ru-RU"/>
        </w:rPr>
      </w:pPr>
      <w:r w:rsidRPr="00F05D74">
        <w:rPr>
          <w:rFonts w:ascii="Times New Roman" w:hAnsi="Times New Roman"/>
          <w:sz w:val="24"/>
          <w:lang w:val="ru-RU"/>
        </w:rPr>
        <w:t>4 ошибка – изменения данных профиля не сохраняются;</w:t>
      </w:r>
    </w:p>
    <w:p w14:paraId="39FDE519" w14:textId="5CA8DC44" w:rsidR="00F05D74" w:rsidRPr="00F05D74" w:rsidRDefault="006B4460">
      <w:pPr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6D37475D" wp14:editId="13D83CF1">
            <wp:extent cx="6332855" cy="3284855"/>
            <wp:effectExtent l="0" t="0" r="4445" b="4445"/>
            <wp:docPr id="1112304881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304881" name="Рисунок 111230488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328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ru-RU"/>
        </w:rPr>
        <w:drawing>
          <wp:inline distT="0" distB="0" distL="0" distR="0" wp14:anchorId="55170DC5" wp14:editId="7AED2F6F">
            <wp:extent cx="6332855" cy="3241675"/>
            <wp:effectExtent l="0" t="0" r="4445" b="0"/>
            <wp:docPr id="713682688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682688" name="Рисунок 71368268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8E54F" w14:textId="77777777" w:rsidR="00C13DCB" w:rsidRDefault="00000000">
      <w:pPr>
        <w:rPr>
          <w:rFonts w:ascii="Times New Roman" w:hAnsi="Times New Roman"/>
          <w:sz w:val="24"/>
          <w:lang w:val="ru-RU"/>
        </w:rPr>
      </w:pPr>
      <w:r w:rsidRPr="00F05D74">
        <w:rPr>
          <w:rFonts w:ascii="Times New Roman" w:hAnsi="Times New Roman"/>
          <w:sz w:val="24"/>
          <w:lang w:val="ru-RU"/>
        </w:rPr>
        <w:t>5 ошибка – сортировка по цене работает наоборот;</w:t>
      </w:r>
    </w:p>
    <w:p w14:paraId="3A768853" w14:textId="77777777" w:rsidR="00F05D74" w:rsidRPr="00F05D74" w:rsidRDefault="00F05D74">
      <w:pPr>
        <w:rPr>
          <w:lang w:val="ru-RU"/>
        </w:rPr>
      </w:pPr>
    </w:p>
    <w:p w14:paraId="4541F698" w14:textId="77777777" w:rsidR="00C13DCB" w:rsidRPr="00F05D74" w:rsidRDefault="00000000">
      <w:pPr>
        <w:rPr>
          <w:lang w:val="ru-RU"/>
        </w:rPr>
      </w:pPr>
      <w:r w:rsidRPr="00F05D74">
        <w:rPr>
          <w:rFonts w:ascii="Times New Roman" w:hAnsi="Times New Roman"/>
          <w:sz w:val="24"/>
          <w:lang w:val="ru-RU"/>
        </w:rPr>
        <w:t>6 ошибка – поиск по каталогу не находит товары;</w:t>
      </w:r>
    </w:p>
    <w:p w14:paraId="0E9DF878" w14:textId="0725BCCA" w:rsidR="00C13DCB" w:rsidRPr="00F05D74" w:rsidRDefault="006B4460">
      <w:pPr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4DC84A41" wp14:editId="3B459CE0">
            <wp:extent cx="6332855" cy="3220085"/>
            <wp:effectExtent l="0" t="0" r="4445" b="5715"/>
            <wp:docPr id="1340298794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298794" name="Рисунок 134029879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84967" w14:textId="77777777" w:rsidR="00C13DCB" w:rsidRPr="00F05D74" w:rsidRDefault="00C13DCB">
      <w:pPr>
        <w:rPr>
          <w:lang w:val="ru-RU"/>
        </w:rPr>
      </w:pPr>
    </w:p>
    <w:p w14:paraId="0BE4D6A7" w14:textId="77777777" w:rsidR="00C13DCB" w:rsidRPr="00F05D74" w:rsidRDefault="00000000">
      <w:pPr>
        <w:rPr>
          <w:lang w:val="ru-RU"/>
        </w:rPr>
      </w:pPr>
      <w:r w:rsidRPr="00F05D74">
        <w:rPr>
          <w:rFonts w:ascii="Times New Roman" w:hAnsi="Times New Roman"/>
          <w:b/>
          <w:sz w:val="24"/>
          <w:lang w:val="ru-RU"/>
        </w:rPr>
        <w:t xml:space="preserve">Как воспроизвести ошибки на сайте </w:t>
      </w:r>
      <w:r>
        <w:rPr>
          <w:rFonts w:ascii="Times New Roman" w:hAnsi="Times New Roman"/>
          <w:b/>
          <w:sz w:val="24"/>
        </w:rPr>
        <w:t>Fashion</w:t>
      </w:r>
      <w:r w:rsidRPr="00F05D74">
        <w:rPr>
          <w:rFonts w:ascii="Times New Roman" w:hAnsi="Times New Roman"/>
          <w:b/>
          <w:sz w:val="24"/>
          <w:lang w:val="ru-RU"/>
        </w:rPr>
        <w:t xml:space="preserve"> </w:t>
      </w:r>
      <w:r>
        <w:rPr>
          <w:rFonts w:ascii="Times New Roman" w:hAnsi="Times New Roman"/>
          <w:b/>
          <w:sz w:val="24"/>
        </w:rPr>
        <w:t>World</w:t>
      </w:r>
      <w:r w:rsidRPr="00F05D74">
        <w:rPr>
          <w:rFonts w:ascii="Times New Roman" w:hAnsi="Times New Roman"/>
          <w:b/>
          <w:sz w:val="24"/>
          <w:lang w:val="ru-RU"/>
        </w:rPr>
        <w:t xml:space="preserve"> (</w:t>
      </w:r>
      <w:proofErr w:type="spellStart"/>
      <w:r>
        <w:rPr>
          <w:rFonts w:ascii="Times New Roman" w:hAnsi="Times New Roman"/>
          <w:b/>
          <w:sz w:val="24"/>
        </w:rPr>
        <w:t>besheniVOGUE</w:t>
      </w:r>
      <w:proofErr w:type="spellEnd"/>
      <w:r w:rsidRPr="00F05D74">
        <w:rPr>
          <w:rFonts w:ascii="Times New Roman" w:hAnsi="Times New Roman"/>
          <w:b/>
          <w:sz w:val="24"/>
          <w:lang w:val="ru-RU"/>
        </w:rPr>
        <w:t>):</w:t>
      </w:r>
    </w:p>
    <w:p w14:paraId="650B7D3D" w14:textId="77777777" w:rsidR="00C13DCB" w:rsidRPr="00F05D74" w:rsidRDefault="00000000">
      <w:pPr>
        <w:rPr>
          <w:lang w:val="ru-RU"/>
        </w:rPr>
      </w:pPr>
      <w:r w:rsidRPr="00F05D74">
        <w:rPr>
          <w:rFonts w:ascii="Times New Roman" w:hAnsi="Times New Roman"/>
          <w:sz w:val="24"/>
          <w:lang w:val="ru-RU"/>
        </w:rPr>
        <w:t xml:space="preserve">1. Добавить товар из </w:t>
      </w:r>
      <w:r>
        <w:rPr>
          <w:rFonts w:ascii="Times New Roman" w:hAnsi="Times New Roman"/>
          <w:sz w:val="24"/>
        </w:rPr>
        <w:t>catalog</w:t>
      </w:r>
      <w:r w:rsidRPr="00F05D74">
        <w:rPr>
          <w:rFonts w:ascii="Times New Roman" w:hAnsi="Times New Roman"/>
          <w:sz w:val="24"/>
          <w:lang w:val="ru-RU"/>
        </w:rPr>
        <w:t>.</w:t>
      </w:r>
      <w:r>
        <w:rPr>
          <w:rFonts w:ascii="Times New Roman" w:hAnsi="Times New Roman"/>
          <w:sz w:val="24"/>
        </w:rPr>
        <w:t>html</w:t>
      </w:r>
      <w:r w:rsidRPr="00F05D74">
        <w:rPr>
          <w:rFonts w:ascii="Times New Roman" w:hAnsi="Times New Roman"/>
          <w:sz w:val="24"/>
          <w:lang w:val="ru-RU"/>
        </w:rPr>
        <w:t xml:space="preserve"> в корзину — в шапке по-прежнему «Корзина (0)», хотя товар есть на странице корзины.</w:t>
      </w:r>
    </w:p>
    <w:p w14:paraId="04D06C53" w14:textId="77777777" w:rsidR="00C13DCB" w:rsidRPr="00F05D74" w:rsidRDefault="00000000">
      <w:pPr>
        <w:rPr>
          <w:lang w:val="ru-RU"/>
        </w:rPr>
      </w:pPr>
      <w:r w:rsidRPr="00F05D74">
        <w:rPr>
          <w:rFonts w:ascii="Times New Roman" w:hAnsi="Times New Roman"/>
          <w:sz w:val="24"/>
          <w:lang w:val="ru-RU"/>
        </w:rPr>
        <w:t xml:space="preserve">2. Нажать «+1» у позиции в </w:t>
      </w:r>
      <w:r>
        <w:rPr>
          <w:rFonts w:ascii="Times New Roman" w:hAnsi="Times New Roman"/>
          <w:sz w:val="24"/>
        </w:rPr>
        <w:t>cart</w:t>
      </w:r>
      <w:r w:rsidRPr="00F05D74">
        <w:rPr>
          <w:rFonts w:ascii="Times New Roman" w:hAnsi="Times New Roman"/>
          <w:sz w:val="24"/>
          <w:lang w:val="ru-RU"/>
        </w:rPr>
        <w:t>.</w:t>
      </w:r>
      <w:r>
        <w:rPr>
          <w:rFonts w:ascii="Times New Roman" w:hAnsi="Times New Roman"/>
          <w:sz w:val="24"/>
        </w:rPr>
        <w:t>html</w:t>
      </w:r>
      <w:r w:rsidRPr="00F05D74">
        <w:rPr>
          <w:rFonts w:ascii="Times New Roman" w:hAnsi="Times New Roman"/>
          <w:sz w:val="24"/>
          <w:lang w:val="ru-RU"/>
        </w:rPr>
        <w:t xml:space="preserve"> — количество растёт, а сумма строки и «Итого» остаются как за одну единицу.</w:t>
      </w:r>
    </w:p>
    <w:p w14:paraId="4AD8537D" w14:textId="77777777" w:rsidR="00C13DCB" w:rsidRPr="00F05D74" w:rsidRDefault="00000000">
      <w:pPr>
        <w:rPr>
          <w:lang w:val="ru-RU"/>
        </w:rPr>
      </w:pPr>
      <w:r w:rsidRPr="00F05D74">
        <w:rPr>
          <w:rFonts w:ascii="Times New Roman" w:hAnsi="Times New Roman"/>
          <w:sz w:val="24"/>
          <w:lang w:val="ru-RU"/>
        </w:rPr>
        <w:t>3. Нажать «Удалить» — появляется сообщение об удалении, товар остаётся в списке.</w:t>
      </w:r>
    </w:p>
    <w:p w14:paraId="6807CA1C" w14:textId="77777777" w:rsidR="00C13DCB" w:rsidRPr="00F05D74" w:rsidRDefault="00000000">
      <w:pPr>
        <w:rPr>
          <w:lang w:val="ru-RU"/>
        </w:rPr>
      </w:pPr>
      <w:r w:rsidRPr="00F05D74">
        <w:rPr>
          <w:rFonts w:ascii="Times New Roman" w:hAnsi="Times New Roman"/>
          <w:sz w:val="24"/>
          <w:lang w:val="ru-RU"/>
        </w:rPr>
        <w:t xml:space="preserve">4. На </w:t>
      </w:r>
      <w:r>
        <w:rPr>
          <w:rFonts w:ascii="Times New Roman" w:hAnsi="Times New Roman"/>
          <w:sz w:val="24"/>
        </w:rPr>
        <w:t>profile</w:t>
      </w:r>
      <w:r w:rsidRPr="00F05D74">
        <w:rPr>
          <w:rFonts w:ascii="Times New Roman" w:hAnsi="Times New Roman"/>
          <w:sz w:val="24"/>
          <w:lang w:val="ru-RU"/>
        </w:rPr>
        <w:t>.</w:t>
      </w:r>
      <w:r>
        <w:rPr>
          <w:rFonts w:ascii="Times New Roman" w:hAnsi="Times New Roman"/>
          <w:sz w:val="24"/>
        </w:rPr>
        <w:t>html</w:t>
      </w:r>
      <w:r w:rsidRPr="00F05D74">
        <w:rPr>
          <w:rFonts w:ascii="Times New Roman" w:hAnsi="Times New Roman"/>
          <w:sz w:val="24"/>
          <w:lang w:val="ru-RU"/>
        </w:rPr>
        <w:t xml:space="preserve"> изменить ФИО или телефон и нажать «Сохранить профиль» — сообщение об успехе, после обновления страницы данные прежние.</w:t>
      </w:r>
    </w:p>
    <w:p w14:paraId="0DE17D00" w14:textId="77777777" w:rsidR="00C13DCB" w:rsidRPr="00F05D74" w:rsidRDefault="00000000">
      <w:pPr>
        <w:rPr>
          <w:lang w:val="ru-RU"/>
        </w:rPr>
      </w:pPr>
      <w:r w:rsidRPr="00F05D74">
        <w:rPr>
          <w:rFonts w:ascii="Times New Roman" w:hAnsi="Times New Roman"/>
          <w:sz w:val="24"/>
          <w:lang w:val="ru-RU"/>
        </w:rPr>
        <w:t xml:space="preserve">5. На </w:t>
      </w:r>
      <w:r>
        <w:rPr>
          <w:rFonts w:ascii="Times New Roman" w:hAnsi="Times New Roman"/>
          <w:sz w:val="24"/>
        </w:rPr>
        <w:t>catalog</w:t>
      </w:r>
      <w:r w:rsidRPr="00F05D74">
        <w:rPr>
          <w:rFonts w:ascii="Times New Roman" w:hAnsi="Times New Roman"/>
          <w:sz w:val="24"/>
          <w:lang w:val="ru-RU"/>
        </w:rPr>
        <w:t>.</w:t>
      </w:r>
      <w:r>
        <w:rPr>
          <w:rFonts w:ascii="Times New Roman" w:hAnsi="Times New Roman"/>
          <w:sz w:val="24"/>
        </w:rPr>
        <w:t>html</w:t>
      </w:r>
      <w:r w:rsidRPr="00F05D74">
        <w:rPr>
          <w:rFonts w:ascii="Times New Roman" w:hAnsi="Times New Roman"/>
          <w:sz w:val="24"/>
          <w:lang w:val="ru-RU"/>
        </w:rPr>
        <w:t xml:space="preserve"> выбрать «Сначала дешёвые» — первыми идут самые дорогие товары (и наоборот для «Сначала дорогие»).</w:t>
      </w:r>
    </w:p>
    <w:p w14:paraId="1E8520E6" w14:textId="77777777" w:rsidR="00C13DCB" w:rsidRPr="00F05D74" w:rsidRDefault="00000000">
      <w:pPr>
        <w:rPr>
          <w:lang w:val="ru-RU"/>
        </w:rPr>
      </w:pPr>
      <w:r w:rsidRPr="00F05D74">
        <w:rPr>
          <w:rFonts w:ascii="Times New Roman" w:hAnsi="Times New Roman"/>
          <w:sz w:val="24"/>
          <w:lang w:val="ru-RU"/>
        </w:rPr>
        <w:t>6. В поле «Поиск» ввести «</w:t>
      </w:r>
      <w:r>
        <w:rPr>
          <w:rFonts w:ascii="Times New Roman" w:hAnsi="Times New Roman"/>
          <w:sz w:val="24"/>
        </w:rPr>
        <w:t>Tabi</w:t>
      </w:r>
      <w:r w:rsidRPr="00F05D74">
        <w:rPr>
          <w:rFonts w:ascii="Times New Roman" w:hAnsi="Times New Roman"/>
          <w:sz w:val="24"/>
          <w:lang w:val="ru-RU"/>
        </w:rPr>
        <w:t>» или «пальто» — каталог становится пустым, хотя такие товары есть.</w:t>
      </w:r>
    </w:p>
    <w:sectPr w:rsidR="00C13DCB" w:rsidRPr="00F05D74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3724812">
    <w:abstractNumId w:val="8"/>
  </w:num>
  <w:num w:numId="2" w16cid:durableId="1028720649">
    <w:abstractNumId w:val="6"/>
  </w:num>
  <w:num w:numId="3" w16cid:durableId="2119913104">
    <w:abstractNumId w:val="5"/>
  </w:num>
  <w:num w:numId="4" w16cid:durableId="1324090306">
    <w:abstractNumId w:val="4"/>
  </w:num>
  <w:num w:numId="5" w16cid:durableId="1126315392">
    <w:abstractNumId w:val="7"/>
  </w:num>
  <w:num w:numId="6" w16cid:durableId="1266228855">
    <w:abstractNumId w:val="3"/>
  </w:num>
  <w:num w:numId="7" w16cid:durableId="137260999">
    <w:abstractNumId w:val="2"/>
  </w:num>
  <w:num w:numId="8" w16cid:durableId="840243898">
    <w:abstractNumId w:val="1"/>
  </w:num>
  <w:num w:numId="9" w16cid:durableId="204926109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B4460"/>
    <w:rsid w:val="00AA1D8D"/>
    <w:rsid w:val="00B47730"/>
    <w:rsid w:val="00C13DCB"/>
    <w:rsid w:val="00C60B3B"/>
    <w:rsid w:val="00CB0664"/>
    <w:rsid w:val="00F05D7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F203946"/>
  <w14:defaultImageDpi w14:val="300"/>
  <w15:docId w15:val="{37E56C56-15D7-A446-A28C-47DE754EA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569</Words>
  <Characters>3249</Characters>
  <Application>Microsoft Office Word</Application>
  <DocSecurity>0</DocSecurity>
  <Lines>27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Dmitry Rukavichkin</cp:lastModifiedBy>
  <cp:revision>2</cp:revision>
  <dcterms:created xsi:type="dcterms:W3CDTF">2013-12-23T23:15:00Z</dcterms:created>
  <dcterms:modified xsi:type="dcterms:W3CDTF">2026-09-18T21:38:00Z</dcterms:modified>
  <cp:category/>
</cp:coreProperties>
</file>